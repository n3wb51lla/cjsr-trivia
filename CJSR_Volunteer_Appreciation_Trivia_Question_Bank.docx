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 w:val="0"/>
          <w:i w:val="0"/>
          <w:color w:val="000000"/>
          <w:sz w:val="52"/>
        </w:rPr>
        <w:t>CJSR Volunteer Appreciation Night — Canadian Music Trivia Question Bank</w:t>
      </w:r>
    </w:p>
    <w:p>
      <w:pPr>
        <w:spacing w:after="280"/>
      </w:pPr>
      <w:r>
        <w:rPr>
          <w:rFonts w:ascii="Arial" w:hAnsi="Arial"/>
          <w:b w:val="0"/>
          <w:i/>
          <w:color w:val="666666"/>
          <w:sz w:val="22"/>
        </w:rPr>
        <w:t>Research draft | Questions with answers and verification sources</w:t>
      </w:r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How to use this draft</w:t>
      </w:r>
    </w:p>
    <w:p>
      <w:r>
        <w:rPr>
          <w:rFonts w:ascii="Arial" w:hAnsi="Arial"/>
          <w:b w:val="0"/>
          <w:i w:val="0"/>
          <w:color w:val="000000"/>
          <w:sz w:val="22"/>
        </w:rPr>
        <w:t>This is a consolidated question bank for CJSR’s volunteer appreciation night. It gathers the earlier current-scene, broader Canadian, 1997–2002 college-rock, 1980s DIY punk/new-wave, and 1990–1997 alternative/punk research into one review document.</w:t>
      </w:r>
    </w:p>
    <w:p>
      <w:r>
        <w:rPr>
          <w:rFonts w:ascii="Arial" w:hAnsi="Arial"/>
          <w:b w:val="0"/>
          <w:i w:val="0"/>
          <w:color w:val="000000"/>
          <w:sz w:val="22"/>
        </w:rPr>
        <w:t>Answers are included so you can run two QA passes: first, fact-check every answer against the linked source; second, check wording, fairness, ambiguity, pronunciation, and whether a question is too niche for the room.</w:t>
      </w:r>
    </w:p>
    <w:p>
      <w:r>
        <w:rPr>
          <w:rFonts w:ascii="Arial" w:hAnsi="Arial"/>
          <w:b w:val="0"/>
          <w:i w:val="0"/>
          <w:color w:val="000000"/>
          <w:sz w:val="22"/>
        </w:rPr>
        <w:t>Earshot is the source of truth for the modern chart questions. Earshot’s public archive does not provide a complete national chart history for the 1980s and early 1990s, so those historical sections use band biographies, label histories, and Canadian-music references instead.</w:t>
      </w:r>
    </w:p>
    <w:p>
      <w:r>
        <w:rPr>
          <w:rFonts w:ascii="Arial" w:hAnsi="Arial"/>
          <w:b w:val="0"/>
          <w:i w:val="0"/>
          <w:color w:val="000000"/>
          <w:sz w:val="22"/>
        </w:rPr>
        <w:t>Some questions intentionally overlap. Combine, trim, or re-rank them after your QA passes.</w:t>
      </w:r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Current Canadian independent scene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Cadence Weapon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Cadence Weapon’s real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Rollie Pemberton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9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civic arts role did Rollie Pemberton hold in Edmonton?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Edmonton Poet Laureate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9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major Canadian prize did Cadence Weapon win for Parallel World?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Polaris Music Prize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9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 title of Cadence Weapon’s 2024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Forager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0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Edmonton radio institution is central to Cadence Weapon’s early story?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CJSR campus radio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1">
        <w:r>
          <w:rPr>
            <w:color w:val="1155CC"/>
            <w:u w:val="single"/>
          </w:rPr>
          <w:t>Earshot feature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Sister Ray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leads Edmonton-area band Sister Ray?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Ella Coyes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2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Ella Coyes raised?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Sturgeon County, Alberta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2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Believer recorded?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Brooklyn, New York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2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unusual writing/recording rule shaped Believer?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One song per day with minimal revisions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2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national Earshot rank did Believer reach in August 2025?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#33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Sunglaciers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Alberta city is home to Sunglaciers?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Calgary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4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Sunglaciers’ founding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Evan Resnik and Mathieu Blanchard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4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field did Mathieu Blanchard study?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Family and addiction medicine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4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did Evan Resnik travel to France before the band?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He hitchhiked there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4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co-produced Regular Nature?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Chad VanGaalen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4">
        <w:r>
          <w:rPr>
            <w:color w:val="1155CC"/>
            <w:u w:val="single"/>
          </w:rPr>
          <w:t>Bio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Maria Dunn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Maria Dunn’s pre-music campus-radio job?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Campus-radio DJ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Dunn’s debut album called?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From Where I Stand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produced all eight of Dunn’s albums?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Shannon Johnson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JUNO category did Dunn win in 2022?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Traditional Roots Album of the Year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workplace is profiled in Piece by Piece?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Edmonton’s Great Western Garment factory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5">
        <w:r>
          <w:rPr>
            <w:color w:val="1155CC"/>
            <w:u w:val="single"/>
          </w:rPr>
          <w:t>Bio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Sour Patch Men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Alberta city is Sour Patch Men based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Calgary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6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does the title Bownesians reference?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The band’s in-joke about their musical universe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6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structural trick appears in one Sour Patch Men song?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 song within a song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6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produced and mixed the band’s record?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Taylor Cochrane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6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does 4/4 Waltzes point to?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Four-four time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6">
        <w:r>
          <w:rPr>
            <w:color w:val="1155CC"/>
            <w:u w:val="single"/>
          </w:rPr>
          <w:t>Official site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Home Front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Home Front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Edmonton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7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the core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Graeme MacKinnon and Clint Frazier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7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Watch It Die recorded?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House of Tobester and Blee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7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Watch It Die’s December 2025 Earshot rank?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#75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was Watch It Die released?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November 2025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7">
        <w:r>
          <w:rPr>
            <w:color w:val="1155CC"/>
            <w:u w:val="single"/>
          </w:rPr>
          <w:t>Bandcamp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Mariel Buckley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is Mariel Buckley associated with?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Calgary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8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Buckley’s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Driving In The Dark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8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her second album called?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Everywhere I Used To Be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8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decade’s alternative music influenced her?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1990s grunge and alternative rock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8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Buckley’s songs often written for?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Underdogs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8">
        <w:r>
          <w:rPr>
            <w:color w:val="1155CC"/>
            <w:u w:val="single"/>
          </w:rPr>
          <w:t>About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Sargeant X Comrade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the two people behind Sargeant X Comrade?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Yolanda Sargeant and Evgeniy Bykovets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9">
        <w:r>
          <w:rPr>
            <w:color w:val="1155CC"/>
            <w:u w:val="single"/>
          </w:rPr>
          <w:t>News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is the duo based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Calgary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9">
        <w:r>
          <w:rPr>
            <w:color w:val="1155CC"/>
            <w:u w:val="single"/>
          </w:rPr>
          <w:t>News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 title of their Power Vol. 1 project?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Power Vol. 1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9">
        <w:r>
          <w:rPr>
            <w:color w:val="1155CC"/>
            <w:u w:val="single"/>
          </w:rPr>
          <w:t>News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cinematic genre shapes their concept?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Kung fu cinema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9">
        <w:r>
          <w:rPr>
            <w:color w:val="1155CC"/>
            <w:u w:val="single"/>
          </w:rPr>
          <w:t>News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song appears on Escape the Matrix Part 1?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Prevail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9">
        <w:r>
          <w:rPr>
            <w:color w:val="1155CC"/>
            <w:u w:val="single"/>
          </w:rPr>
          <w:t>News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Al Muirhead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milestone did Al Muirhead mark with Still Cookin’?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His 90th birthday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0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his career begin?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Regina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0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Edmonton music shop did he open in 1966?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Arcade Music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0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At which major event did he perform under Tommy Banks?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The 1988 Olympics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0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many JUNO nominations are noted in his bio?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Two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0">
        <w:r>
          <w:rPr>
            <w:color w:val="1155CC"/>
            <w:u w:val="single"/>
          </w:rPr>
          <w:t>Official site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Blue Moon Marquee / Northern Cree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is the collaboration between Blue Moon Marquee and Northern Cree described?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Powwow meets blues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1">
        <w:r>
          <w:rPr>
            <w:color w:val="1155CC"/>
            <w:u w:val="single"/>
          </w:rPr>
          <w:t>Biography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Blue Moon Marquee’s core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A.W. Cardinal and Jasmine Colette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1">
        <w:r>
          <w:rPr>
            <w:color w:val="1155CC"/>
            <w:u w:val="single"/>
          </w:rPr>
          <w:t>Biography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Indigenous ensemble collaborated with them?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Northern Cree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1">
        <w:r>
          <w:rPr>
            <w:color w:val="1155CC"/>
            <w:u w:val="single"/>
          </w:rPr>
          <w:t>Biography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Earshot rank did Get Your Feathers Ready reach in December 2025?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#154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JUNO distinction is claimed in their biography?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Consecutive JUNO blues-album nominations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1">
        <w:r>
          <w:rPr>
            <w:color w:val="1155CC"/>
            <w:u w:val="single"/>
          </w:rPr>
          <w:t>Biography</w:t>
        </w:r>
      </w:hyperlink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Broader Canadian independent scene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Ribbon Skirt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Ribbon Skirt’s former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Love Language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2">
        <w:r>
          <w:rPr>
            <w:color w:val="1155CC"/>
            <w:u w:val="single"/>
          </w:rPr>
          <w:t>Mint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leads Ribbon Skirt?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Anishinaabe artist Tashiina Buswa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2">
        <w:r>
          <w:rPr>
            <w:color w:val="1155CC"/>
            <w:u w:val="single"/>
          </w:rPr>
          <w:t>Mint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debut full-length?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Bite Down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3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 which month did Bite Down top Earshot’s national chart?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July 2025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Begonia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Begonia’s real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Alexa Dirks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4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is she associated with?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Winnipeg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4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was Fantasy Life released?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October 24, 2025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5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Fantasy Life recorded?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Los Angeles and Winnipeg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5">
        <w:r>
          <w:rPr>
            <w:color w:val="1155CC"/>
            <w:u w:val="single"/>
          </w:rPr>
          <w:t>Bandcamp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FONTINE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 CB radio code, what does “good buddy” mean?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Gay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6">
        <w:r>
          <w:rPr>
            <w:color w:val="1155CC"/>
            <w:u w:val="single"/>
          </w:rPr>
          <w:t>Paquin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FONTINE’s 2025 album called?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Good Buddy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7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was Good Buddy recorded?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Live to tape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7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EP preceded Good Buddy?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Yarrow Lover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6">
        <w:r>
          <w:rPr>
            <w:color w:val="1155CC"/>
            <w:u w:val="single"/>
          </w:rPr>
          <w:t>Paquin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TOPS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formed TOPS?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Montreal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8">
        <w:r>
          <w:rPr>
            <w:color w:val="1155CC"/>
            <w:u w:val="single"/>
          </w:rPr>
          <w:t>Rough Trade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TOPS’ first full-length since 2020?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Bury the Key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8">
        <w:r>
          <w:rPr>
            <w:color w:val="1155CC"/>
            <w:u w:val="single"/>
          </w:rPr>
          <w:t>Rough Trade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label released Bury the Key?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Ghostly International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8">
        <w:r>
          <w:rPr>
            <w:color w:val="1155CC"/>
            <w:u w:val="single"/>
          </w:rPr>
          <w:t>Rough Trade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Katie Tupper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Saskatchewan city is Katie Tupper from?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Saskatoon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9">
        <w:r>
          <w:rPr>
            <w:color w:val="1155CC"/>
            <w:u w:val="single"/>
          </w:rPr>
          <w:t>Killbeat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her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Greyhound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9">
        <w:r>
          <w:rPr>
            <w:color w:val="1155CC"/>
            <w:u w:val="single"/>
          </w:rPr>
          <w:t>Killbeat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was Greyhound released?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January 21, 2026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0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two EPs preceded it?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Towards the End and Where to Find Me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29">
        <w:r>
          <w:rPr>
            <w:color w:val="1155CC"/>
            <w:u w:val="single"/>
          </w:rPr>
          <w:t>Killbeat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Hélène Barbier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Hélène Barbier born?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France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1">
        <w:r>
          <w:rPr>
            <w:color w:val="1155CC"/>
            <w:u w:val="single"/>
          </w:rPr>
          <w:t>Bonsound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has she been based for about a decade?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Montreal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1">
        <w:r>
          <w:rPr>
            <w:color w:val="1155CC"/>
            <w:u w:val="single"/>
          </w:rPr>
          <w:t>Bonsound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her album Panorama?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 Montreal-based album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1">
        <w:r>
          <w:rPr>
            <w:color w:val="1155CC"/>
            <w:u w:val="single"/>
          </w:rPr>
          <w:t>Bonsound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two languages does she switch between?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English and French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1">
        <w:r>
          <w:rPr>
            <w:color w:val="1155CC"/>
            <w:u w:val="single"/>
          </w:rPr>
          <w:t>Bonsound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cootie catcher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is cootie catcher from?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2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label debut?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Shy at First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2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 title of their 2026 studio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Something We All Got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2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Name one style in their genre mix.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Garage, lo-fi, new wave, twee or jangle pop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2">
        <w:r>
          <w:rPr>
            <w:color w:val="1155CC"/>
            <w:u w:val="single"/>
          </w:rPr>
          <w:t>Apple 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William Prince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First Nation is William Prince from?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Peguis First Nation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3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album won a JUNO?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Earthly Days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3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produced Stand in the Joy?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Dave Cobb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4">
        <w:r>
          <w:rPr>
            <w:color w:val="1155CC"/>
            <w:u w:val="single"/>
          </w:rPr>
          <w:t>Official site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Earshot chart pulse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act topped the national chart in both September and October 2025?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TOPS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artist topped December 2025 and January 2026?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Begonia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act topped November 2025?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FONTINE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topped February 2026?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Hélène Barbier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band topped March and April 2026?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cootie catcher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act topped July 2025?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Ribbon Skirt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1997–2002 college rock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Weakerthans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The Weakerthans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Winnipeg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5">
        <w:r>
          <w:rPr>
            <w:color w:val="1155CC"/>
            <w:u w:val="single"/>
          </w:rPr>
          <w:t>Epitaph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founded the band after leaving Propagandhi?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John K. Samson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5">
        <w:r>
          <w:rPr>
            <w:color w:val="1155CC"/>
            <w:u w:val="single"/>
          </w:rPr>
          <w:t>Epitaph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Fallow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6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2000 album followed Fallow?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Left and Leaving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6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2002 festival did Earshot highlight?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Dawson City Music Festival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New Pornographers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The New Pornographers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Vancouver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8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Mass Romantic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9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Name two early members who shaped the band’s identity.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Dan Bejar and Neko Case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9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 what later year did they top an Earshot annual chart?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2005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Broken Social Scene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founded Broken Social Scene?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Kevin Drew and Brendan Canning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In what year did they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1999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Feel Good Lost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1">
        <w:r>
          <w:rPr>
            <w:color w:val="1155CC"/>
            <w:u w:val="single"/>
          </w:rPr>
          <w:t>Bucks Music Group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2002 album is a landmark?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You Forgot It in People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1">
        <w:r>
          <w:rPr>
            <w:color w:val="1155CC"/>
            <w:u w:val="single"/>
          </w:rPr>
          <w:t>Bucks Music Group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Name two associated acts.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Stars and Metric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1">
        <w:r>
          <w:rPr>
            <w:color w:val="1155CC"/>
            <w:u w:val="single"/>
          </w:rPr>
          <w:t>Bucks Music Group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Constantines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did the Constantines begin writing together?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1999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2">
        <w:r>
          <w:rPr>
            <w:color w:val="1155CC"/>
            <w:u w:val="single"/>
          </w:rPr>
          <w:t>Exclaim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earlier bands included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Shoulder and Captain Co-Pilot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2">
        <w:r>
          <w:rPr>
            <w:color w:val="1155CC"/>
            <w:u w:val="single"/>
          </w:rPr>
          <w:t>Exclaim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label first released them?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Three Gut Records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3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2002 festival appearance is notable?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Hillside Festival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Metric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Metric’s original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Mainstream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4">
        <w:r>
          <w:rPr>
            <w:color w:val="1155CC"/>
            <w:u w:val="single"/>
          </w:rPr>
          <w:t>Earshot interview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did the band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1998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4">
        <w:r>
          <w:rPr>
            <w:color w:val="1155CC"/>
            <w:u w:val="single"/>
          </w:rPr>
          <w:t>Earshot interview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founded Metric?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Emily Haines and James Shaw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4">
        <w:r>
          <w:rPr>
            <w:color w:val="1155CC"/>
            <w:u w:val="single"/>
          </w:rPr>
          <w:t>Earshot interview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collective is Metric associated with?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Broken Social Scene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4">
        <w:r>
          <w:rPr>
            <w:color w:val="1155CC"/>
            <w:u w:val="single"/>
          </w:rPr>
          <w:t>Earshot interview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Stars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 original Torquil Campbell/Chris Seligman project called?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Nightsongs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5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When did Nightsongs appear?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2001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5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two musicians joined before the full-time lineup?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Amy Millan and Evan Cranley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5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was Nightsongs recorded?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New York City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5">
        <w:r>
          <w:rPr>
            <w:color w:val="1155CC"/>
            <w:u w:val="single"/>
          </w:rPr>
          <w:t>Apple 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Organ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The Organ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Vancouver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6">
        <w:r>
          <w:rPr>
            <w:color w:val="1155CC"/>
            <w:u w:val="single"/>
          </w:rPr>
          <w:t>Talitres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Grab That Gun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6">
        <w:r>
          <w:rPr>
            <w:color w:val="1155CC"/>
            <w:u w:val="single"/>
          </w:rPr>
          <w:t>Talitres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earlier sound were they compared to?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1980s new wave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6">
        <w:r>
          <w:rPr>
            <w:color w:val="1155CC"/>
            <w:u w:val="single"/>
          </w:rPr>
          <w:t>Talitres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year did they top an Earshot annual chart?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2004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13">
        <w:r>
          <w:rPr>
            <w:color w:val="1155CC"/>
            <w:u w:val="single"/>
          </w:rPr>
          <w:t>Earshot archive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Royal City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was Royal City based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festival did they play in 2002?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Hillside Festival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2004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Little Heart’s Ease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7">
        <w:r>
          <w:rPr>
            <w:color w:val="1155CC"/>
            <w:u w:val="single"/>
          </w:rPr>
          <w:t>Earshot review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Sloan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Sloan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Halifax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8">
        <w:r>
          <w:rPr>
            <w:color w:val="1155CC"/>
            <w:u w:val="single"/>
          </w:rPr>
          <w:t>Earshot feature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1998 album followed One Chord to Another?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Navy Blues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8">
        <w:r>
          <w:rPr>
            <w:color w:val="1155CC"/>
            <w:u w:val="single"/>
          </w:rPr>
          <w:t>Earshot feature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makes Sloan’s songwriting setup unusual?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All four members write songs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8">
        <w:r>
          <w:rPr>
            <w:color w:val="1155CC"/>
            <w:u w:val="single"/>
          </w:rPr>
          <w:t>Earshot feature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Joel Plaskett Emergency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earlier band did Joel Plaskett lead?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Thrush Hermit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9">
        <w:r>
          <w:rPr>
            <w:color w:val="1155CC"/>
            <w:u w:val="single"/>
          </w:rPr>
          <w:t>Musician Guide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 Emergency’s 2001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Down at the Khyber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0">
        <w:r>
          <w:rPr>
            <w:color w:val="1155CC"/>
            <w:u w:val="single"/>
          </w:rPr>
          <w:t>Album 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is central to Plaskett’s story?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Halifax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49">
        <w:r>
          <w:rPr>
            <w:color w:val="1155CC"/>
            <w:u w:val="single"/>
          </w:rPr>
          <w:t>Musician Guide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Hawksley Workman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phrase did Earshot use for Hawksley Workman?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Avant-troubadour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Sadies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How did Earshot describe The Sadies?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 garage/country combo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1998 debut?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Precious Moments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1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singer-songwriter did they collaborate with?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Neko Case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1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2002 festival did they play?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Calgary Folk Festival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37">
        <w:r>
          <w:rPr>
            <w:color w:val="1155CC"/>
            <w:u w:val="single"/>
          </w:rPr>
          <w:t>Earshot feature</w:t>
        </w:r>
      </w:hyperlink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1980s DIY punk and new wave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D.O.A.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D.O.A. come from?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Vancouver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2">
        <w:r>
          <w:rPr>
            <w:color w:val="1155CC"/>
            <w:u w:val="single"/>
          </w:rPr>
          <w:t>Punk Canada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album popularized the word “hardcore”?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Hardcore ’81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3">
        <w:r>
          <w:rPr>
            <w:color w:val="1155CC"/>
            <w:u w:val="single"/>
          </w:rPr>
          <w:t>CanadianBands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Joey Keithley’s punk nickname?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Joey “Shithead” Keithley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3">
        <w:r>
          <w:rPr>
            <w:color w:val="1155CC"/>
            <w:u w:val="single"/>
          </w:rPr>
          <w:t>CanadianBands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Subhumans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Subhumans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Vancouver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4">
        <w:r>
          <w:rPr>
            <w:color w:val="1155CC"/>
            <w:u w:val="single"/>
          </w:rPr>
          <w:t>Official 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member later joined D.O.A.?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Brian “Wimpy” Goble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4">
        <w:r>
          <w:rPr>
            <w:color w:val="1155CC"/>
            <w:u w:val="single"/>
          </w:rPr>
          <w:t>Official 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SST album did they release?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No Wishes, No Prayers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4">
        <w:r>
          <w:rPr>
            <w:color w:val="1155CC"/>
            <w:u w:val="single"/>
          </w:rPr>
          <w:t>Official 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Nomeansno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brothers founded Nomeansno?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Rob and John Wright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B.C. city did they come from?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Victoria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5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early LP Mama?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Mama LP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5">
        <w:r>
          <w:rPr>
            <w:color w:val="1155CC"/>
            <w:u w:val="single"/>
          </w:rPr>
          <w:t>Bio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SNFU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does SNFU stand for?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Society’s No Fucking Use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6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Alberta city was SNFU associated with?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Edmonton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6">
        <w:r>
          <w:rPr>
            <w:color w:val="1155CC"/>
            <w:u w:val="single"/>
          </w:rPr>
          <w:t>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Dayglo Abortions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Dayglo Abortions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Victoria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7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lyrical mode defined their early records?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Satire and sarcasm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7">
        <w:r>
          <w:rPr>
            <w:color w:val="1155CC"/>
            <w:u w:val="single"/>
          </w:rPr>
          <w:t>About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legal trouble did they face in 1988?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Obscenity charges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8">
        <w:r>
          <w:rPr>
            <w:color w:val="1155CC"/>
            <w:u w:val="single"/>
          </w:rPr>
          <w:t>Videos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Spoons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Spoons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Burlington, Ontario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9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are the two core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Gord Deppe and Sandy Horne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9">
        <w:r>
          <w:rPr>
            <w:color w:val="1155CC"/>
            <w:u w:val="single"/>
          </w:rPr>
          <w:t>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best-known early single?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Nova Heart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59">
        <w:r>
          <w:rPr>
            <w:color w:val="1155CC"/>
            <w:u w:val="single"/>
          </w:rPr>
          <w:t>Bio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Diodes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city’s scene produced The Diodes?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major-label distinction did they claim?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First Canadian punk band signed to a major label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song title sounds like a morning complaint?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Tired of Waking Up Tired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0">
        <w:r>
          <w:rPr>
            <w:color w:val="1155CC"/>
            <w:u w:val="single"/>
          </w:rPr>
          <w:t>Apple 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Viletones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Steven Leckie’s stage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Nazi Dog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1">
        <w:r>
          <w:rPr>
            <w:color w:val="1155CC"/>
            <w:u w:val="single"/>
          </w:rPr>
          <w:t>Official 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famous club did they play in 1977?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CBGB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1">
        <w:r>
          <w:rPr>
            <w:color w:val="1155CC"/>
            <w:u w:val="single"/>
          </w:rPr>
          <w:t>Official bio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Canadian bands shared that CBGB bill?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Diodes and Teenage Head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1">
        <w:r>
          <w:rPr>
            <w:color w:val="1155CC"/>
            <w:u w:val="single"/>
          </w:rPr>
          <w:t>Official bio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Martha and the Muffins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Martha and the Muffins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2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Metro Music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2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signature single?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Echo Beach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2">
        <w:r>
          <w:rPr>
            <w:color w:val="1155CC"/>
            <w:u w:val="single"/>
          </w:rPr>
          <w:t>AllMusic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Men Without Hats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Montreal band had a 1983 hit with Safety Dance?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Men Without Hats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3">
        <w:r>
          <w:rPr>
            <w:color w:val="1155CC"/>
            <w:u w:val="single"/>
          </w:rPr>
          <w:t>LouderSound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was the lead singer?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Ivan Doroschuk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3">
        <w:r>
          <w:rPr>
            <w:color w:val="1155CC"/>
            <w:u w:val="single"/>
          </w:rPr>
          <w:t>LouderSound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appeared on Pop Goes the World?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Ian Anderson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3">
        <w:r>
          <w:rPr>
            <w:color w:val="1155CC"/>
            <w:u w:val="single"/>
          </w:rPr>
          <w:t>LouderSound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Scene history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1980 Toronto Rock Against Radiation bill included D.O.A., Viletones and Forgotten Rebels?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The Rock Against Radiation concert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4">
        <w:r>
          <w:rPr>
            <w:color w:val="1155CC"/>
            <w:u w:val="single"/>
          </w:rPr>
          <w:t>Canadian punk 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three Canadian bands played CBGB together in 1977?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Viletones, Diodes and Teenage Head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1">
        <w:r>
          <w:rPr>
            <w:color w:val="1155CC"/>
            <w:u w:val="single"/>
          </w:rPr>
          <w:t>Viletones bio</w:t>
        </w:r>
      </w:hyperlink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1990–1997 Canadian alternative and punk</w:t>
      </w:r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Eric’s Trip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Eric’s Trip form?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Moncton, New Brunswick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5">
        <w:r>
          <w:rPr>
            <w:color w:val="1155CC"/>
            <w:u w:val="single"/>
          </w:rPr>
          <w:t>AllMusic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historic Sub Pop distinction did they have?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First Canadian band signed to Sub Pop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6">
        <w:r>
          <w:rPr>
            <w:color w:val="1155CC"/>
            <w:u w:val="single"/>
          </w:rPr>
          <w:t>Sub Pop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their best-known Sub Pop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Love Tara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6">
        <w:r>
          <w:rPr>
            <w:color w:val="1155CC"/>
            <w:u w:val="single"/>
          </w:rPr>
          <w:t>Sub Pop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Lowest of the Low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Lowest of the Low call home?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7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Shakespeare My Butt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7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 band’s 1991 Popular Front release?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Popular Front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7">
        <w:r>
          <w:rPr>
            <w:color w:val="1155CC"/>
            <w:u w:val="single"/>
          </w:rPr>
          <w:t>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Inbreds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Ontario city did The Inbreds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Kingston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8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unusual lineup did they use?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Bass and drums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8">
        <w:r>
          <w:rPr>
            <w:color w:val="1155CC"/>
            <w:u w:val="single"/>
          </w:rPr>
          <w:t>Bandcamp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were the two members?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Mike O’Neill and Dave Ullrich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8">
        <w:r>
          <w:rPr>
            <w:color w:val="1155CC"/>
            <w:u w:val="single"/>
          </w:rPr>
          <w:t>Bandcamp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Propagandhi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Manitoba town did Propagandhi originate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Portage la Prairie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9">
        <w:r>
          <w:rPr>
            <w:color w:val="1155CC"/>
            <w:u w:val="single"/>
          </w:rPr>
          <w:t>Citizen Freak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1992 tour opening was their breakthrough?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Opening for NOFX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9">
        <w:r>
          <w:rPr>
            <w:color w:val="1155CC"/>
            <w:u w:val="single"/>
          </w:rPr>
          <w:t>Citizen Freak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combination best describes their lyrical identity?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Skate punk, political critique and uncompromising ethics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69">
        <w:r>
          <w:rPr>
            <w:color w:val="1155CC"/>
            <w:u w:val="single"/>
          </w:rPr>
          <w:t>Citizen Freak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Sloan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Sloan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Halifax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album won the 1997 JUNO for Best Alternative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One Chord to Another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0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is unusual about Sloan’s songwriting?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All four members write songs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0">
        <w:r>
          <w:rPr>
            <w:color w:val="1155CC"/>
            <w:u w:val="single"/>
          </w:rPr>
          <w:t>Apple 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Our Lady Peace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Our Lady Peace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Toronto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1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1995 breakthrough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Naveed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1">
        <w:r>
          <w:rPr>
            <w:color w:val="1155CC"/>
            <w:u w:val="single"/>
          </w:rPr>
          <w:t>Official site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is the lead singer?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Raine Maida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1">
        <w:r>
          <w:rPr>
            <w:color w:val="1155CC"/>
            <w:u w:val="single"/>
          </w:rPr>
          <w:t>Official site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The Tea Party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Ontario city did The Tea Party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Windsor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2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1991 debut?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The Tea Party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2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1995 album blending Eastern and Western sounds?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The Edges of Twilight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3">
        <w:r>
          <w:rPr>
            <w:color w:val="1155CC"/>
            <w:u w:val="single"/>
          </w:rPr>
          <w:t>Album 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famous duo did they open for in Montreal in 1995?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Robert Plant and Jimmy Page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4">
        <w:r>
          <w:rPr>
            <w:color w:val="1155CC"/>
            <w:u w:val="single"/>
          </w:rPr>
          <w:t>Band 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I Mother Earth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were I Mother Earth’s singer and drummer?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Jagori Tanna and Christian Tanna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5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1993 debut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Dig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6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JUNO did Dig win in 1994?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Best Hard Rock Album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6">
        <w:r>
          <w:rPr>
            <w:color w:val="1155CC"/>
            <w:u w:val="single"/>
          </w:rPr>
          <w:t>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Super Friendz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Super Friendz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Halifax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7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Where did the founders meet?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King’s College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7">
        <w:r>
          <w:rPr>
            <w:color w:val="1155CC"/>
            <w:u w:val="single"/>
          </w:rPr>
          <w:t>History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Name one founder.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Charles Austin, Matt Murphy or Drew Yamada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7">
        <w:r>
          <w:rPr>
            <w:color w:val="1155CC"/>
            <w:u w:val="single"/>
          </w:rPr>
          <w:t>History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Treble Charger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Ontario city did Treble Charger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Sault Ste. Marie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8">
        <w:r>
          <w:rPr>
            <w:color w:val="1155CC"/>
            <w:u w:val="single"/>
          </w:rPr>
          <w:t>CanadianBands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original name?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NC-17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8">
        <w:r>
          <w:rPr>
            <w:color w:val="1155CC"/>
            <w:u w:val="single"/>
          </w:rPr>
          <w:t>CanadianBands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founded the band?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Greig Nori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8">
        <w:r>
          <w:rPr>
            <w:color w:val="1155CC"/>
            <w:u w:val="single"/>
          </w:rPr>
          <w:t>CanadianBands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Moist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city did Moist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Vancouver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9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1994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Silver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9">
        <w:r>
          <w:rPr>
            <w:color w:val="1155CC"/>
            <w:u w:val="single"/>
          </w:rPr>
          <w:t>Apple Music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is Moist’s lead singer?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David Usher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79">
        <w:r>
          <w:rPr>
            <w:color w:val="1155CC"/>
            <w:u w:val="single"/>
          </w:rPr>
          <w:t>Apple Music</w:t>
        </w:r>
      </w:hyperlink>
    </w:p>
    <w:p>
      <w:pPr>
        <w:pStyle w:val="Heading2"/>
      </w:pPr>
      <w:r>
        <w:rPr>
          <w:rFonts w:ascii="Arial" w:hAnsi="Arial"/>
          <w:b w:val="0"/>
          <w:i w:val="0"/>
          <w:color w:val="000000"/>
          <w:sz w:val="32"/>
        </w:rPr>
        <w:t>Headstones</w:t>
      </w:r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Which Ontario city did Headstones form in?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Kingston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80">
        <w:r>
          <w:rPr>
            <w:color w:val="1155CC"/>
            <w:u w:val="single"/>
          </w:rPr>
          <w:t>Dine Alone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1993 debut?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Picture of Health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80">
        <w:r>
          <w:rPr>
            <w:color w:val="1155CC"/>
            <w:u w:val="single"/>
          </w:rPr>
          <w:t>Dine Alone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Who fronts the band?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Hugh Dillon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80">
        <w:r>
          <w:rPr>
            <w:color w:val="1155CC"/>
            <w:u w:val="single"/>
          </w:rPr>
          <w:t>Dine Alone</w:t>
        </w:r>
      </w:hyperlink>
    </w:p>
    <w:p>
      <w:pPr>
        <w:pStyle w:val="ListNumber"/>
        <w:spacing w:after="80" w:line="276" w:lineRule="auto"/>
      </w:pPr>
      <w:r>
        <w:rPr>
          <w:rFonts w:ascii="Arial" w:hAnsi="Arial"/>
          <w:b w:val="0"/>
          <w:i w:val="0"/>
          <w:color w:val="000000"/>
          <w:sz w:val="22"/>
        </w:rPr>
        <w:t>What was their 1997 album?</w:t>
      </w:r>
      <w:r>
        <w:rPr>
          <w:rFonts w:ascii="Arial" w:hAnsi="Arial"/>
          <w:b/>
          <w:i w:val="0"/>
          <w:color w:val="000000"/>
          <w:sz w:val="20"/>
        </w:rPr>
        <w:br/>
        <w:t xml:space="preserve">Answer: </w:t>
      </w:r>
      <w:r>
        <w:rPr>
          <w:rFonts w:ascii="Arial" w:hAnsi="Arial"/>
          <w:b w:val="0"/>
          <w:i w:val="0"/>
          <w:color w:val="000000"/>
          <w:sz w:val="20"/>
        </w:rPr>
        <w:t>Smile and Wave</w:t>
      </w:r>
      <w:r>
        <w:rPr>
          <w:rFonts w:ascii="Arial" w:hAnsi="Arial"/>
          <w:b/>
          <w:i w:val="0"/>
          <w:color w:val="434343"/>
          <w:sz w:val="18"/>
        </w:rPr>
        <w:br/>
        <w:t xml:space="preserve">Source: </w:t>
      </w:r>
      <w:hyperlink r:id="rId80">
        <w:r>
          <w:rPr>
            <w:color w:val="1155CC"/>
            <w:u w:val="single"/>
          </w:rPr>
          <w:t>Dine Alone</w:t>
        </w:r>
      </w:hyperlink>
    </w:p>
    <w:p>
      <w:pPr>
        <w:pStyle w:val="Heading1"/>
      </w:pPr>
      <w:r>
        <w:rPr>
          <w:rFonts w:ascii="Arial" w:hAnsi="Arial"/>
          <w:b w:val="0"/>
          <w:i w:val="0"/>
          <w:color w:val="000000"/>
          <w:sz w:val="40"/>
        </w:rPr>
        <w:t>Source index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Primary Earshot archive: </w:t>
      </w:r>
      <w:hyperlink r:id="rId13">
        <w:r>
          <w:rPr>
            <w:color w:val="1155CC"/>
            <w:u w:val="single"/>
          </w:rPr>
          <w:t>earshot-online.com/charts.cfm</w:t>
        </w:r>
      </w:hyperlink>
    </w:p>
    <w:p>
      <w:r>
        <w:rPr>
          <w:rFonts w:ascii="Arial" w:hAnsi="Arial"/>
          <w:b w:val="0"/>
          <w:i w:val="0"/>
          <w:color w:val="000000"/>
          <w:sz w:val="22"/>
        </w:rPr>
        <w:t xml:space="preserve">Additional source pages are linked inline beside each answer. Historical context for Earshot’s development is available through the NCRA archive: </w:t>
      </w:r>
      <w:hyperlink r:id="rId81">
        <w:r>
          <w:rPr>
            <w:color w:val="1155CC"/>
            <w:u w:val="single"/>
          </w:rPr>
          <w:t>NCRA history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denceweapon.net/ABOUT" TargetMode="External"/><Relationship Id="rId10" Type="http://schemas.openxmlformats.org/officeDocument/2006/relationships/hyperlink" Target="https://cadenceweapon.bandcamp.com/album/forager" TargetMode="External"/><Relationship Id="rId11" Type="http://schemas.openxmlformats.org/officeDocument/2006/relationships/hyperlink" Target="https://www.earshot-online.com/features/2012/June/cadence.cfm" TargetMode="External"/><Relationship Id="rId12" Type="http://schemas.openxmlformats.org/officeDocument/2006/relationships/hyperlink" Target="https://www.sisterraymusic.com/" TargetMode="External"/><Relationship Id="rId13" Type="http://schemas.openxmlformats.org/officeDocument/2006/relationships/hyperlink" Target="https://www.earshot-online.com/charts.cfm" TargetMode="External"/><Relationship Id="rId14" Type="http://schemas.openxmlformats.org/officeDocument/2006/relationships/hyperlink" Target="https://www.sunglaciers.com/bio" TargetMode="External"/><Relationship Id="rId15" Type="http://schemas.openxmlformats.org/officeDocument/2006/relationships/hyperlink" Target="https://www.mariadunn.com/press/bio/" TargetMode="External"/><Relationship Id="rId16" Type="http://schemas.openxmlformats.org/officeDocument/2006/relationships/hyperlink" Target="https://www.sourpatchmen.com/" TargetMode="External"/><Relationship Id="rId17" Type="http://schemas.openxmlformats.org/officeDocument/2006/relationships/hyperlink" Target="https://arewenothomefront.bandcamp.com/album/watch-it-die" TargetMode="External"/><Relationship Id="rId18" Type="http://schemas.openxmlformats.org/officeDocument/2006/relationships/hyperlink" Target="https://www.marielbuckley.com/about-1" TargetMode="External"/><Relationship Id="rId19" Type="http://schemas.openxmlformats.org/officeDocument/2006/relationships/hyperlink" Target="https://sargeantxcomrade.com/news-2/" TargetMode="External"/><Relationship Id="rId20" Type="http://schemas.openxmlformats.org/officeDocument/2006/relationships/hyperlink" Target="https://www.almuirhead.com/" TargetMode="External"/><Relationship Id="rId21" Type="http://schemas.openxmlformats.org/officeDocument/2006/relationships/hyperlink" Target="https://bluemoonmarquee.com/biography" TargetMode="External"/><Relationship Id="rId22" Type="http://schemas.openxmlformats.org/officeDocument/2006/relationships/hyperlink" Target="https://mintrecs.com/node/7747" TargetMode="External"/><Relationship Id="rId23" Type="http://schemas.openxmlformats.org/officeDocument/2006/relationships/hyperlink" Target="https://ribbonskirtband.bandcamp.com/album/bite-down" TargetMode="External"/><Relationship Id="rId24" Type="http://schemas.openxmlformats.org/officeDocument/2006/relationships/hyperlink" Target="https://www.hellobegonia.com/home" TargetMode="External"/><Relationship Id="rId25" Type="http://schemas.openxmlformats.org/officeDocument/2006/relationships/hyperlink" Target="https://hellobegonia.bandcamp.com/album/fantasy-life" TargetMode="External"/><Relationship Id="rId26" Type="http://schemas.openxmlformats.org/officeDocument/2006/relationships/hyperlink" Target="https://www.paquinentertainment.com/artist/fontine" TargetMode="External"/><Relationship Id="rId27" Type="http://schemas.openxmlformats.org/officeDocument/2006/relationships/hyperlink" Target="https://fontine.bandcamp.com/album/good-buddy" TargetMode="External"/><Relationship Id="rId28" Type="http://schemas.openxmlformats.org/officeDocument/2006/relationships/hyperlink" Target="https://www.roughtrade.com/product/tops/bury-the-key" TargetMode="External"/><Relationship Id="rId29" Type="http://schemas.openxmlformats.org/officeDocument/2006/relationships/hyperlink" Target="https://www.killbeatmusic.com/katietupper/" TargetMode="External"/><Relationship Id="rId30" Type="http://schemas.openxmlformats.org/officeDocument/2006/relationships/hyperlink" Target="https://katietuppermusic.com/" TargetMode="External"/><Relationship Id="rId31" Type="http://schemas.openxmlformats.org/officeDocument/2006/relationships/hyperlink" Target="https://www.bonsound.com/en/artist/helene-barbier/" TargetMode="External"/><Relationship Id="rId32" Type="http://schemas.openxmlformats.org/officeDocument/2006/relationships/hyperlink" Target="https://music.apple.com/us/artist/cootie-catcher/1634413144" TargetMode="External"/><Relationship Id="rId33" Type="http://schemas.openxmlformats.org/officeDocument/2006/relationships/hyperlink" Target="https://music.apple.com/us/artist/william-prince/1333796608" TargetMode="External"/><Relationship Id="rId34" Type="http://schemas.openxmlformats.org/officeDocument/2006/relationships/hyperlink" Target="https://www.williamprincemusic.com/joyhomepage" TargetMode="External"/><Relationship Id="rId35" Type="http://schemas.openxmlformats.org/officeDocument/2006/relationships/hyperlink" Target="https://www.epitaph.com/news/article/epitaph-proudly-announces-the-signing-of-the-weakerthans" TargetMode="External"/><Relationship Id="rId36" Type="http://schemas.openxmlformats.org/officeDocument/2006/relationships/hyperlink" Target="https://theweakerthans.bandcamp.com/album/fallow" TargetMode="External"/><Relationship Id="rId37" Type="http://schemas.openxmlformats.org/officeDocument/2006/relationships/hyperlink" Target="https://www.earshot-online.com/features/2002/07-feat.html" TargetMode="External"/><Relationship Id="rId38" Type="http://schemas.openxmlformats.org/officeDocument/2006/relationships/hyperlink" Target="https://music.apple.com/cd/artist/the-new-pornographers/4978498" TargetMode="External"/><Relationship Id="rId39" Type="http://schemas.openxmlformats.org/officeDocument/2006/relationships/hyperlink" Target="https://www.allmusic.com/artist/the-new-pornographers-mn0000477787" TargetMode="External"/><Relationship Id="rId40" Type="http://schemas.openxmlformats.org/officeDocument/2006/relationships/hyperlink" Target="https://music.apple.com/us/artist/broken-social-scene/6925799" TargetMode="External"/><Relationship Id="rId41" Type="http://schemas.openxmlformats.org/officeDocument/2006/relationships/hyperlink" Target="https://www.bucksmusicgroup.com/artists/197-broken-social-scene" TargetMode="External"/><Relationship Id="rId42" Type="http://schemas.openxmlformats.org/officeDocument/2006/relationships/hyperlink" Target="https://exclaim.ca/music/article/constantines-rocks_guiding_light" TargetMode="External"/><Relationship Id="rId43" Type="http://schemas.openxmlformats.org/officeDocument/2006/relationships/hyperlink" Target="https://music.apple.com/us/artist/the-constantines/314458556" TargetMode="External"/><Relationship Id="rId44" Type="http://schemas.openxmlformats.org/officeDocument/2006/relationships/hyperlink" Target="https://www.earshot-online.com/features/2009/November/metric.cfm" TargetMode="External"/><Relationship Id="rId45" Type="http://schemas.openxmlformats.org/officeDocument/2006/relationships/hyperlink" Target="https://music.apple.com/am/artist/stars/336944256" TargetMode="External"/><Relationship Id="rId46" Type="http://schemas.openxmlformats.org/officeDocument/2006/relationships/hyperlink" Target="https://www.talitres.com/en/artists/the-organ.html" TargetMode="External"/><Relationship Id="rId47" Type="http://schemas.openxmlformats.org/officeDocument/2006/relationships/hyperlink" Target="https://www.earshot-online.com/reviews/DisplayReview.cfm?DiscID=18415" TargetMode="External"/><Relationship Id="rId48" Type="http://schemas.openxmlformats.org/officeDocument/2006/relationships/hyperlink" Target="https://www.earshot-online.com/features/2014/October/sloan.cfm" TargetMode="External"/><Relationship Id="rId49" Type="http://schemas.openxmlformats.org/officeDocument/2006/relationships/hyperlink" Target="https://www.musicianguide.com/biographies/1608004672/Joel-Plaskett.html" TargetMode="External"/><Relationship Id="rId50" Type="http://schemas.openxmlformats.org/officeDocument/2006/relationships/hyperlink" Target="https://en.wikipedia.org/wiki/Down_at_the_Khyber" TargetMode="External"/><Relationship Id="rId51" Type="http://schemas.openxmlformats.org/officeDocument/2006/relationships/hyperlink" Target="https://www.allmusic.com/artist/the-sadies-mn0000495407" TargetMode="External"/><Relationship Id="rId52" Type="http://schemas.openxmlformats.org/officeDocument/2006/relationships/hyperlink" Target="https://punkcanada.wordpress.com/british-columbia-2/vancouver/d-o-a/" TargetMode="External"/><Relationship Id="rId53" Type="http://schemas.openxmlformats.org/officeDocument/2006/relationships/hyperlink" Target="https://canadianbands.com/doa/" TargetMode="External"/><Relationship Id="rId54" Type="http://schemas.openxmlformats.org/officeDocument/2006/relationships/hyperlink" Target="https://subhumans.ca/history/" TargetMode="External"/><Relationship Id="rId55" Type="http://schemas.openxmlformats.org/officeDocument/2006/relationships/hyperlink" Target="https://www.no-means-no.de/http/no-means-no.de/biography.htm" TargetMode="External"/><Relationship Id="rId56" Type="http://schemas.openxmlformats.org/officeDocument/2006/relationships/hyperlink" Target="https://en.wikipedia.org/wiki/SNFU" TargetMode="External"/><Relationship Id="rId57" Type="http://schemas.openxmlformats.org/officeDocument/2006/relationships/hyperlink" Target="https://www.daygloabortions.com/about" TargetMode="External"/><Relationship Id="rId58" Type="http://schemas.openxmlformats.org/officeDocument/2006/relationships/hyperlink" Target="https://www.daygloabortions.com/videos" TargetMode="External"/><Relationship Id="rId59" Type="http://schemas.openxmlformats.org/officeDocument/2006/relationships/hyperlink" Target="https://www.spoonsmusic.com/bio" TargetMode="External"/><Relationship Id="rId60" Type="http://schemas.openxmlformats.org/officeDocument/2006/relationships/hyperlink" Target="https://music.apple.com/us/artist/the-diodes/14866726" TargetMode="External"/><Relationship Id="rId61" Type="http://schemas.openxmlformats.org/officeDocument/2006/relationships/hyperlink" Target="https://www.viletonesofficial.com/bio.html" TargetMode="External"/><Relationship Id="rId62" Type="http://schemas.openxmlformats.org/officeDocument/2006/relationships/hyperlink" Target="https://www.allmusic.com/artist/martha-and-the-muffins-mn0000368698" TargetMode="External"/><Relationship Id="rId63" Type="http://schemas.openxmlformats.org/officeDocument/2006/relationships/hyperlink" Target="https://www.loudersound.com/bands-artists/men-without-hats-prog-credentials-sideways" TargetMode="External"/><Relationship Id="rId64" Type="http://schemas.openxmlformats.org/officeDocument/2006/relationships/hyperlink" Target="https://en.wikipedia.org/wiki/Canadian_punk_rock" TargetMode="External"/><Relationship Id="rId65" Type="http://schemas.openxmlformats.org/officeDocument/2006/relationships/hyperlink" Target="https://www.allmusic.com/artist/erics-trip-mn0000195866" TargetMode="External"/><Relationship Id="rId66" Type="http://schemas.openxmlformats.org/officeDocument/2006/relationships/hyperlink" Target="https://www.subpop.com/artists/erics_trip" TargetMode="External"/><Relationship Id="rId67" Type="http://schemas.openxmlformats.org/officeDocument/2006/relationships/hyperlink" Target="https://en.wikipedia.org/wiki/The_Lowest_of_the_Low" TargetMode="External"/><Relationship Id="rId68" Type="http://schemas.openxmlformats.org/officeDocument/2006/relationships/hyperlink" Target="https://theinbreds.bandcamp.com/" TargetMode="External"/><Relationship Id="rId69" Type="http://schemas.openxmlformats.org/officeDocument/2006/relationships/hyperlink" Target="https://citizenfreak.com/artists/101491-propagandhi" TargetMode="External"/><Relationship Id="rId70" Type="http://schemas.openxmlformats.org/officeDocument/2006/relationships/hyperlink" Target="https://music.apple.com/us/artist/sloan/1253583" TargetMode="External"/><Relationship Id="rId71" Type="http://schemas.openxmlformats.org/officeDocument/2006/relationships/hyperlink" Target="https://www.ourladypeace.com/about" TargetMode="External"/><Relationship Id="rId72" Type="http://schemas.openxmlformats.org/officeDocument/2006/relationships/hyperlink" Target="https://music.apple.com/us/artist/the-tea-party/528522" TargetMode="External"/><Relationship Id="rId73" Type="http://schemas.openxmlformats.org/officeDocument/2006/relationships/hyperlink" Target="https://edges.teaparty-online.com/story/" TargetMode="External"/><Relationship Id="rId74" Type="http://schemas.openxmlformats.org/officeDocument/2006/relationships/hyperlink" Target="https://splendorsolis.teaparty-online.com/and-so-it-goes/" TargetMode="External"/><Relationship Id="rId75" Type="http://schemas.openxmlformats.org/officeDocument/2006/relationships/hyperlink" Target="https://en.wikipedia.org/wiki/I_Mother_Earth" TargetMode="External"/><Relationship Id="rId76" Type="http://schemas.openxmlformats.org/officeDocument/2006/relationships/hyperlink" Target="https://en.wikipedia.org/wiki/Dig_%28I_Mother_Earth_album%29" TargetMode="External"/><Relationship Id="rId77" Type="http://schemas.openxmlformats.org/officeDocument/2006/relationships/hyperlink" Target="https://en.wikipedia.org/wiki/The_Super_Friendz" TargetMode="External"/><Relationship Id="rId78" Type="http://schemas.openxmlformats.org/officeDocument/2006/relationships/hyperlink" Target="https://canadianbands.com/treble-charger/" TargetMode="External"/><Relationship Id="rId79" Type="http://schemas.openxmlformats.org/officeDocument/2006/relationships/hyperlink" Target="https://music.apple.com/us/artist/moist/14744425" TargetMode="External"/><Relationship Id="rId80" Type="http://schemas.openxmlformats.org/officeDocument/2006/relationships/hyperlink" Target="https://dinealonerecords.com/artists/headstones/" TargetMode="External"/><Relationship Id="rId81" Type="http://schemas.openxmlformats.org/officeDocument/2006/relationships/hyperlink" Target="https://archive.ncra.ca/news/drumroll-ple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